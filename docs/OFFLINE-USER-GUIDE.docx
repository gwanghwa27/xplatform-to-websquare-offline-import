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sz w:val="52"/>
        </w:rPr>
        <w:t>XPlatform → WebSquare Converter</w:t>
      </w:r>
    </w:p>
    <w:p>
      <w:pPr>
        <w:jc w:val="center"/>
      </w:pPr>
      <w:r>
        <w:rPr>
          <w:b/>
          <w:sz w:val="36"/>
        </w:rPr>
        <w:t>폐쇄망 반입용 Source Project</w:t>
      </w:r>
    </w:p>
    <w:p>
      <w:pPr>
        <w:jc w:val="center"/>
      </w:pPr>
      <w:r>
        <w:rPr>
          <w:sz w:val="28"/>
        </w:rPr>
        <w:t>설치·빌드·실행·검증 가이드</w:t>
      </w:r>
    </w:p>
    <w:p/>
    <w:p>
      <w:pPr>
        <w:jc w:val="center"/>
      </w:pPr>
      <w:r>
        <w:rPr>
          <w:sz w:val="22"/>
        </w:rPr>
        <w:t>프로젝트명: xplatform-to-websquare-offline-import</w:t>
        <w:br/>
      </w:r>
      <w:r>
        <w:rPr>
          <w:sz w:val="22"/>
        </w:rPr>
        <w:t>대상 환경: Windows / Linux, JDK 1.8.0_111</w:t>
        <w:br/>
      </w:r>
      <w:r>
        <w:rPr>
          <w:sz w:val="22"/>
        </w:rPr>
        <w:t>작성일: 2026-08-18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t>XPlatform → WebSquare Converter</w:t>
      </w:r>
    </w:p>
    <w:p>
      <w:pPr>
        <w:spacing w:after="40"/>
      </w:pPr>
      <w:r>
        <w:t xml:space="preserve">    폐쇄망 반입용 Source Project 설치·빌드·실행·검증 가이드</w:t>
      </w:r>
    </w:p>
    <w:p>
      <w:pPr>
        <w:spacing w:after="40"/>
      </w:pPr>
      <w:r>
        <w:t xml:space="preserve">    1. 문서 목적</w:t>
      </w:r>
    </w:p>
    <w:p>
      <w:pPr>
        <w:spacing w:after="40"/>
      </w:pPr>
      <w:r>
        <w:t xml:space="preserve">    2. 프로젝트 개요</w:t>
      </w:r>
    </w:p>
    <w:p>
      <w:pPr>
        <w:spacing w:after="40"/>
      </w:pPr>
      <w:r>
        <w:t xml:space="preserve">    3. 반입 프로젝트와 Phase4 baseline 관계</w:t>
      </w:r>
    </w:p>
    <w:p>
      <w:pPr>
        <w:spacing w:after="40"/>
      </w:pPr>
      <w:r>
        <w:t xml:space="preserve">    4. 필수 환경</w:t>
      </w:r>
    </w:p>
    <w:p>
      <w:pPr>
        <w:spacing w:after="40"/>
      </w:pPr>
      <w:r>
        <w:t xml:space="preserve">    5. 폴더 구조 설명</w:t>
      </w:r>
    </w:p>
    <w:p>
      <w:pPr>
        <w:spacing w:after="40"/>
      </w:pPr>
      <w:r>
        <w:t xml:space="preserve">    6. IDE 선택 가이드</w:t>
      </w:r>
    </w:p>
    <w:p>
      <w:pPr>
        <w:spacing w:after="40"/>
      </w:pPr>
      <w:r>
        <w:t xml:space="preserve">    7. IDE 없이 Command Prompt / Shell 사용</w:t>
      </w:r>
    </w:p>
    <w:p>
      <w:pPr>
        <w:spacing w:after="40"/>
      </w:pPr>
      <w:r>
        <w:t xml:space="preserve">    8. Build 방법</w:t>
      </w:r>
    </w:p>
    <w:p>
      <w:pPr>
        <w:spacing w:after="40"/>
      </w:pPr>
      <w:r>
        <w:t xml:space="preserve">    9. Sample 변환 방법</w:t>
      </w:r>
    </w:p>
    <w:p>
      <w:pPr>
        <w:spacing w:after="40"/>
      </w:pPr>
      <w:r>
        <w:t xml:space="preserve">    10. Offline Verification</w:t>
      </w:r>
    </w:p>
    <w:p>
      <w:pPr>
        <w:spacing w:after="40"/>
      </w:pPr>
      <w:r>
        <w:t xml:space="preserve">    11. Phase1 SHA 검증</w:t>
      </w:r>
    </w:p>
    <w:p>
      <w:pPr>
        <w:spacing w:after="40"/>
      </w:pPr>
      <w:r>
        <w:t xml:space="preserve">    12. 현재 검증된 기능</w:t>
      </w:r>
    </w:p>
    <w:p>
      <w:pPr>
        <w:spacing w:after="40"/>
      </w:pPr>
      <w:r>
        <w:t xml:space="preserve">    13. 현재 남은 제한</w:t>
      </w:r>
    </w:p>
    <w:p>
      <w:pPr>
        <w:spacing w:after="40"/>
      </w:pPr>
      <w:r>
        <w:t xml:space="preserve">    14. WebSquare 배포 관련 주의사항</w:t>
      </w:r>
    </w:p>
    <w:p>
      <w:pPr>
        <w:spacing w:after="40"/>
      </w:pPr>
      <w:r>
        <w:t xml:space="preserve">    15. 오류 해결 / Troubleshooting</w:t>
      </w:r>
    </w:p>
    <w:p>
      <w:pPr>
        <w:spacing w:after="40"/>
      </w:pPr>
      <w:r>
        <w:t xml:space="preserve">    16. 보안/폐쇄망 주의사항</w:t>
      </w:r>
    </w:p>
    <w:p>
      <w:pPr>
        <w:spacing w:after="40"/>
      </w:pPr>
      <w:r>
        <w:t xml:space="preserve">    17. 최종 운영 체크리스트</w:t>
      </w:r>
    </w:p>
    <w:p>
      <w:r>
        <w:br w:type="page"/>
      </w:r>
    </w:p>
    <w:p>
      <w:pPr>
        <w:pStyle w:val="Heading1"/>
      </w:pPr>
      <w:r>
        <w:t>XPlatform → WebSquare Converter</w:t>
      </w:r>
    </w:p>
    <w:p>
      <w:pPr>
        <w:pStyle w:val="Heading2"/>
      </w:pPr>
      <w:r>
        <w:t>폐쇄망 반입용 Source Project 설치·빌드·실행·검증 가이드</w:t>
      </w:r>
    </w:p>
    <w:p>
      <w:r>
        <w:t xml:space="preserve">프로젝트명: </w:t>
      </w:r>
      <w:r>
        <w:rPr>
          <w:rFonts w:ascii="Consolas" w:hAnsi="Consolas"/>
          <w:sz w:val="19"/>
        </w:rPr>
        <w:t>xplatform-to-websquare-offline-import</w:t>
      </w:r>
      <w:r>
        <w:t xml:space="preserve"> 대상 환경: 인터넷이 없는 폐쇄망 PC (Windows / Linux)</w:t>
      </w:r>
    </w:p>
    <w:p>
      <w:pPr>
        <w:spacing w:before="120" w:after="120"/>
      </w:pPr>
    </w:p>
    <w:p>
      <w:pPr>
        <w:pStyle w:val="Heading2"/>
      </w:pPr>
      <w:r>
        <w:t>1. 문서 목적</w:t>
      </w:r>
    </w:p>
    <w:p>
      <w:r>
        <w:t xml:space="preserve">이 문서는 </w:t>
      </w:r>
      <w:r>
        <w:rPr>
          <w:rFonts w:ascii="Consolas" w:hAnsi="Consolas"/>
          <w:sz w:val="19"/>
        </w:rPr>
        <w:t>xplatform-to-websquare-offline-import</w:t>
      </w:r>
      <w:r>
        <w:t xml:space="preserve"> 프로젝트를 폐쇄망 PC로 반입한 뒤, 별도의 인터넷 연결이나 Maven/Gradle 없이 소스를 열고, 빌드하고, sample project를 변환하고, 포함된 offline verifier로 결과를 검증하는 전체 절차를 설명한다.</w:t>
      </w:r>
    </w:p>
    <w:p>
      <w:pPr>
        <w:pStyle w:val="Heading2"/>
      </w:pPr>
      <w:r>
        <w:t>2. 프로젝트 개요</w:t>
      </w:r>
    </w:p>
    <w:p>
      <w:r>
        <w:t xml:space="preserve">이 프로젝트는 XPlatform XFDL 화면을 WebSquare 5.0.5 XML/JS로 변환하는 Java 8 converter의 </w:t>
      </w:r>
      <w:r>
        <w:rPr>
          <w:b/>
        </w:rPr>
        <w:t>소스 프로젝트</w:t>
      </w:r>
      <w:r>
        <w:t xml:space="preserve">다. 배포용 컴파일 산출물(binary)이 아니라, 폐쇄망에서 직접 컴파일하고 실행할 수 있는 </w:t>
      </w:r>
      <w:r>
        <w:rPr>
          <w:b/>
        </w:rPr>
        <w:t>source project</w:t>
      </w:r>
      <w:r>
        <w:t>로 구성되어 있다.</w:t>
      </w:r>
    </w:p>
    <w:p>
      <w:pPr>
        <w:pStyle w:val="Heading2"/>
      </w:pPr>
      <w:r>
        <w:t>3. 반입 프로젝트와 Phase4 baseline 관계</w:t>
      </w:r>
    </w:p>
    <w:p>
      <w:pPr>
        <w:pStyle w:val="ListBullet"/>
      </w:pPr>
      <w:r>
        <w:rPr>
          <w:b/>
        </w:rPr>
        <w:t>Phase4 original ZIP baseline</w:t>
      </w:r>
      <w:r>
        <w:t xml:space="preserve">은 이 프로젝트 작업의 원본이며 </w:t>
      </w:r>
      <w:r>
        <w:rPr>
          <w:b/>
        </w:rPr>
        <w:t>IMMUTABLE/FROZEN</w:t>
      </w:r>
      <w:r>
        <w:t>으로 취급된다 —</w:t>
      </w:r>
    </w:p>
    <w:p>
      <w:r>
        <w:t>이번 반입 프로젝트 생성 과정에서도 전혀 수정하지 않았다.</w:t>
      </w:r>
    </w:p>
    <w:p>
      <w:pPr>
        <w:pStyle w:val="ListBullet"/>
      </w:pPr>
      <w:r>
        <w:t xml:space="preserve">이 프로젝트의 소스는 Phase4 baseline에서 파생된 </w:t>
      </w:r>
      <w:r>
        <w:rPr>
          <w:b/>
        </w:rPr>
        <w:t>Phase4-derived working candidate</w:t>
      </w:r>
    </w:p>
    <w:p>
      <w:r>
        <w:t>(</w:t>
      </w:r>
      <w:r>
        <w:rPr>
          <w:rFonts w:ascii="Consolas" w:hAnsi="Consolas"/>
          <w:sz w:val="19"/>
        </w:rPr>
        <w:t>work/phase4-working/...</w:t>
      </w:r>
      <w:r>
        <w:t xml:space="preserve">)를 COPY한 것이며, 그 working candidate에 누적된 </w:t>
      </w:r>
      <w:r>
        <w:rPr>
          <w:b/>
        </w:rPr>
        <w:t>Production 수정 8건</w:t>
      </w:r>
      <w:r>
        <w:t>을 모두 포함한다(§12 참고).</w:t>
      </w:r>
    </w:p>
    <w:p>
      <w:pPr>
        <w:pStyle w:val="ListBullet"/>
      </w:pPr>
      <w:r>
        <w:t>즉 이 프로젝트 = Phase4 baseline + 검증된 8건의 최소 수정. baseline 자체를 바꾼 것이 아니라, 그 위에</w:t>
      </w:r>
    </w:p>
    <w:p>
      <w:r>
        <w:t>파생된 상태를 그대로 반입용으로 옮긴 것이다.</w:t>
      </w:r>
    </w:p>
    <w:p>
      <w:pPr>
        <w:pStyle w:val="Heading2"/>
      </w:pPr>
      <w:r>
        <w:t>4. 필수 환경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82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요구사항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Windows 또는 Linux/Unix (둘 다 지원 — </w:t>
            </w:r>
            <w:r>
              <w:rPr>
                <w:rFonts w:ascii="Consolas" w:hAnsi="Consolas"/>
                <w:sz w:val="18"/>
              </w:rPr>
              <w:t>build.bat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build.sh</w:t>
            </w:r>
            <w:r>
              <w:rPr>
                <w:sz w:val="18"/>
              </w:rPr>
              <w:t xml:space="preserve"> 등 스크립트 쌍 제공)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JDK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1.8.0_111</w:t>
            </w:r>
            <w:r>
              <w:rPr>
                <w:sz w:val="18"/>
              </w:rPr>
              <w:t xml:space="preserve"> (exact)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문자 인코딩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UTF-8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Maven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Gradle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외부 JAR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불필요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인터넷 연결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불필요</w:t>
            </w:r>
          </w:p>
        </w:tc>
      </w:tr>
    </w:tbl>
    <w:p>
      <w:pPr>
        <w:pStyle w:val="Heading2"/>
      </w:pPr>
      <w:r>
        <w:t>5. 폴더 구조 설명</w:t>
      </w:r>
    </w:p>
    <w:p>
      <w:pPr>
        <w:ind w:left="432"/>
      </w:pPr>
      <w:r>
        <w:rPr>
          <w:rFonts w:ascii="Consolas" w:hAnsi="Consolas"/>
          <w:sz w:val="19"/>
        </w:rPr>
        <w:t>xplatform-to-websquare-offline-import/</w:t>
        <w:br/>
      </w:r>
      <w:r>
        <w:rPr>
          <w:rFonts w:ascii="Consolas" w:hAnsi="Consolas"/>
          <w:sz w:val="19"/>
        </w:rPr>
        <w:t>├─ src/main/java/...          Production Java source 전체 (76개 파일)</w:t>
        <w:br/>
      </w:r>
      <w:r>
        <w:rPr>
          <w:rFonts w:ascii="Consolas" w:hAnsi="Consolas"/>
          <w:sz w:val="19"/>
        </w:rPr>
        <w:t>├─ sample-phase3-project/     135 XFDL + 14 XJS 입력 샘플</w:t>
        <w:br/>
      </w:r>
      <w:r>
        <w:rPr>
          <w:rFonts w:ascii="Consolas" w:hAnsi="Consolas"/>
          <w:sz w:val="19"/>
        </w:rPr>
        <w:t>├─ sample-phase3-output/      최신 working candidate 기준 reference 출력 (136개 XML, 덮어쓰지 않음)</w:t>
        <w:br/>
      </w:r>
      <w:r>
        <w:rPr>
          <w:rFonts w:ascii="Consolas" w:hAnsi="Consolas"/>
          <w:sz w:val="19"/>
        </w:rPr>
        <w:t>├─ audit/                     Python 기반 audit/verifier 스크립트 + Phase1 fixture</w:t>
        <w:br/>
      </w:r>
      <w:r>
        <w:rPr>
          <w:rFonts w:ascii="Consolas" w:hAnsi="Consolas"/>
          <w:sz w:val="19"/>
        </w:rPr>
        <w:t>├─ tools/verifier-src/        Java 기반 Phase1ShaVerifier (Production source와 물리적으로 분리)</w:t>
        <w:br/>
      </w:r>
      <w:r>
        <w:rPr>
          <w:rFonts w:ascii="Consolas" w:hAnsi="Consolas"/>
          <w:sz w:val="19"/>
        </w:rPr>
        <w:t>├─ docs/                      핵심 문서 4종 + 본 가이드(md/docx/pdf)</w:t>
        <w:br/>
      </w:r>
      <w:r>
        <w:rPr>
          <w:rFonts w:ascii="Consolas" w:hAnsi="Consolas"/>
          <w:sz w:val="19"/>
        </w:rPr>
        <w:t>├─ .idea/                     IntelliJ 최소 project metadata (선택)</w:t>
        <w:br/>
      </w:r>
      <w:r>
        <w:rPr>
          <w:rFonts w:ascii="Consolas" w:hAnsi="Consolas"/>
          <w:sz w:val="19"/>
        </w:rPr>
        <w:t>├─ .project / .classpath / .settings/   Eclipse 최소 project metadata (선택)</w:t>
        <w:br/>
      </w:r>
      <w:r>
        <w:rPr>
          <w:rFonts w:ascii="Consolas" w:hAnsi="Consolas"/>
          <w:sz w:val="19"/>
        </w:rPr>
        <w:t>├─ build.bat / build.sh</w:t>
        <w:br/>
      </w:r>
      <w:r>
        <w:rPr>
          <w:rFonts w:ascii="Consolas" w:hAnsi="Consolas"/>
          <w:sz w:val="19"/>
        </w:rPr>
        <w:t>├─ convert-sample.bat / convert-sample.sh</w:t>
        <w:br/>
      </w:r>
      <w:r>
        <w:rPr>
          <w:rFonts w:ascii="Consolas" w:hAnsi="Consolas"/>
          <w:sz w:val="19"/>
        </w:rPr>
        <w:t>├─ verify-offline.bat / verify-offline.sh</w:t>
        <w:br/>
      </w:r>
      <w:r>
        <w:rPr>
          <w:rFonts w:ascii="Consolas" w:hAnsi="Consolas"/>
          <w:sz w:val="19"/>
        </w:rPr>
        <w:t>├─ README-OFFLINE.md</w:t>
        <w:br/>
      </w:r>
      <w:r>
        <w:rPr>
          <w:rFonts w:ascii="Consolas" w:hAnsi="Consolas"/>
          <w:sz w:val="19"/>
        </w:rPr>
        <w:t>├─ OFFLINE-IMPORT-MANIFEST.md</w:t>
        <w:br/>
      </w:r>
      <w:r>
        <w:rPr>
          <w:rFonts w:ascii="Consolas" w:hAnsi="Consolas"/>
          <w:sz w:val="19"/>
        </w:rPr>
        <w:t>├─ SHA256SUMS.txt</w:t>
        <w:br/>
      </w:r>
      <w:r>
        <w:rPr>
          <w:rFonts w:ascii="Consolas" w:hAnsi="Consolas"/>
          <w:sz w:val="19"/>
        </w:rPr>
        <w:t>└─ .gitignore</w:t>
        <w:br/>
      </w:r>
    </w:p>
    <w:p>
      <w:r>
        <w:rPr>
          <w:rFonts w:ascii="Consolas" w:hAnsi="Consolas"/>
          <w:sz w:val="19"/>
        </w:rPr>
        <w:t>build/</w:t>
      </w:r>
      <w:r>
        <w:t>(컴파일 산출물)는 스크립트 실행 시에만 생성되는 임시 디렉터리이며, 반입 ZIP 자체에는 포함되지 않는다.</w:t>
      </w:r>
    </w:p>
    <w:p>
      <w:pPr>
        <w:pStyle w:val="Heading2"/>
      </w:pPr>
      <w:r>
        <w:t>6. IDE 선택 가이드</w:t>
      </w:r>
    </w:p>
    <w:p>
      <w:r>
        <w:t xml:space="preserve">이 프로젝트는 특정 IDE에 종속되지 않는다. </w:t>
      </w:r>
      <w:r>
        <w:rPr>
          <w:b/>
        </w:rPr>
        <w:t>IntelliJ IDEA / Eclipse / Command Line</w:t>
      </w:r>
      <w:r>
        <w:t xml:space="preserve"> 중 자유롭게 선택할 수 있으며, 어느 쪽도 필수 의존성이 아니다. </w:t>
      </w:r>
      <w:r>
        <w:rPr>
          <w:b/>
        </w:rPr>
        <w:t>Command Line(`build.bat`/`build.sh`)이 최종 기준 빌드 방법</w:t>
      </w:r>
      <w:r>
        <w:t>이고, IDE는 이 소스를 열고 실행하는 편의 수단이다.</w:t>
      </w:r>
    </w:p>
    <w:p>
      <w:pPr>
        <w:pStyle w:val="Heading3"/>
      </w:pPr>
      <w:r>
        <w:t>6.1 IntelliJ IDEA 사용</w:t>
      </w:r>
    </w:p>
    <w:p>
      <w:pPr>
        <w:pStyle w:val="ListBullet"/>
      </w:pPr>
      <w:r>
        <w:rPr>
          <w:b/>
        </w:rPr>
        <w:t>프로젝트 Open</w:t>
      </w:r>
      <w:r>
        <w:t xml:space="preserve">: IntelliJ에서 </w:t>
      </w:r>
      <w:r>
        <w:rPr>
          <w:rFonts w:ascii="Consolas" w:hAnsi="Consolas"/>
          <w:sz w:val="19"/>
        </w:rPr>
        <w:t>File → Open</w:t>
      </w:r>
      <w:r>
        <w:t xml:space="preserve">으로 </w:t>
      </w:r>
      <w:r>
        <w:rPr>
          <w:rFonts w:ascii="Consolas" w:hAnsi="Consolas"/>
          <w:sz w:val="19"/>
        </w:rPr>
        <w:t>xplatform-to-websquare-offline-import</w:t>
      </w:r>
      <w:r>
        <w:t xml:space="preserve"> 폴더</w:t>
      </w:r>
    </w:p>
    <w:p>
      <w:r>
        <w:t xml:space="preserve">자체를 연다(포함된 </w:t>
      </w:r>
      <w:r>
        <w:rPr>
          <w:rFonts w:ascii="Consolas" w:hAnsi="Consolas"/>
          <w:sz w:val="19"/>
        </w:rPr>
        <w:t>.idea/</w:t>
      </w:r>
      <w:r>
        <w:t xml:space="preserve"> metadata를 인식한다). 2. </w:t>
      </w:r>
      <w:r>
        <w:rPr>
          <w:b/>
        </w:rPr>
        <w:t>Project SDK 설정</w:t>
      </w:r>
      <w:r>
        <w:t xml:space="preserve">: </w:t>
      </w:r>
      <w:r>
        <w:rPr>
          <w:rFonts w:ascii="Consolas" w:hAnsi="Consolas"/>
          <w:sz w:val="19"/>
        </w:rPr>
        <w:t>File → Project Structure → Project → SDK</w:t>
      </w:r>
      <w:r>
        <w:t xml:space="preserve">에서 폐쇄망 PC에 설치된 </w:t>
      </w:r>
      <w:r>
        <w:rPr>
          <w:b/>
        </w:rPr>
        <w:t>JDK 1.8.0_111</w:t>
      </w:r>
      <w:r>
        <w:t xml:space="preserve">을 선택(없으면 </w:t>
      </w:r>
      <w:r>
        <w:rPr>
          <w:rFonts w:ascii="Consolas" w:hAnsi="Consolas"/>
          <w:sz w:val="19"/>
        </w:rPr>
        <w:t>Add SDK</w:t>
      </w:r>
      <w:r>
        <w:t xml:space="preserve">로 등록). 3. </w:t>
      </w:r>
      <w:r>
        <w:rPr>
          <w:b/>
        </w:rPr>
        <w:t>Language Level 확인</w:t>
      </w:r>
      <w:r>
        <w:t xml:space="preserve">: 같은 화면에서 Language level이 </w:t>
      </w:r>
      <w:r>
        <w:rPr>
          <w:b/>
        </w:rPr>
        <w:t>8</w:t>
      </w:r>
      <w:r>
        <w:t>로 되어 있는지 확인 (</w:t>
      </w:r>
      <w:r>
        <w:rPr>
          <w:rFonts w:ascii="Consolas" w:hAnsi="Consolas"/>
          <w:sz w:val="19"/>
        </w:rPr>
        <w:t>.idea/misc.xml</w:t>
      </w:r>
      <w:r>
        <w:t xml:space="preserve">에 </w:t>
      </w:r>
      <w:r>
        <w:rPr>
          <w:rFonts w:ascii="Consolas" w:hAnsi="Consolas"/>
          <w:sz w:val="19"/>
        </w:rPr>
        <w:t>JDK_1_8</w:t>
      </w:r>
      <w:r>
        <w:t xml:space="preserve">로 이미 지정되어 있음). 4. </w:t>
      </w:r>
      <w:r>
        <w:rPr>
          <w:b/>
        </w:rPr>
        <w:t>Source root 확인</w:t>
      </w:r>
      <w:r>
        <w:t xml:space="preserve">: </w:t>
      </w:r>
      <w:r>
        <w:rPr>
          <w:rFonts w:ascii="Consolas" w:hAnsi="Consolas"/>
          <w:sz w:val="19"/>
        </w:rPr>
        <w:t>src/main/java</w:t>
      </w:r>
      <w:r>
        <w:t>가 소스 루트로 인식되는지 확인(</w:t>
      </w:r>
      <w:r>
        <w:rPr>
          <w:rFonts w:ascii="Consolas" w:hAnsi="Consolas"/>
          <w:sz w:val="19"/>
        </w:rPr>
        <w:t>.iml</w:t>
      </w:r>
      <w:r>
        <w:t xml:space="preserve">에 이미 지정됨). 5. </w:t>
      </w:r>
      <w:r>
        <w:rPr>
          <w:b/>
        </w:rPr>
        <w:t>실행 방법</w:t>
      </w:r>
      <w:r>
        <w:t xml:space="preserve">: IntelliJ 내장 컴파일러로 </w:t>
      </w:r>
      <w:r>
        <w:rPr>
          <w:rFonts w:ascii="Consolas" w:hAnsi="Consolas"/>
          <w:sz w:val="19"/>
        </w:rPr>
        <w:t>Build → Build Project</w:t>
      </w:r>
      <w:r>
        <w:t xml:space="preserve">를 실행하거나, IntelliJ의 Terminal 탭에서 </w:t>
      </w:r>
      <w:r>
        <w:rPr>
          <w:rFonts w:ascii="Consolas" w:hAnsi="Consolas"/>
          <w:sz w:val="19"/>
        </w:rPr>
        <w:t>build.bat</w:t>
      </w:r>
      <w:r>
        <w:t>/</w:t>
      </w:r>
      <w:r>
        <w:rPr>
          <w:rFonts w:ascii="Consolas" w:hAnsi="Consolas"/>
          <w:sz w:val="19"/>
        </w:rPr>
        <w:t>build.sh</w:t>
      </w:r>
      <w:r>
        <w:t>를 직접 실행해도 된다.</w:t>
      </w:r>
    </w:p>
    <w:p>
      <w:pPr>
        <w:pStyle w:val="Heading3"/>
      </w:pPr>
      <w:r>
        <w:t>6.2 Eclipse 사용</w:t>
      </w:r>
    </w:p>
    <w:p>
      <w:pPr>
        <w:pStyle w:val="ListBullet"/>
      </w:pPr>
      <w:r>
        <w:rPr>
          <w:b/>
        </w:rPr>
        <w:t>Import</w:t>
      </w:r>
      <w:r>
        <w:t xml:space="preserve">: </w:t>
      </w:r>
      <w:r>
        <w:rPr>
          <w:rFonts w:ascii="Consolas" w:hAnsi="Consolas"/>
          <w:sz w:val="19"/>
        </w:rPr>
        <w:t>File → Import → Existing Projects into Workspace</w:t>
      </w:r>
      <w:r>
        <w:t>(또는 폴더 구조에 따라</w:t>
      </w:r>
    </w:p>
    <w:p>
      <w:r>
        <w:rPr>
          <w:rFonts w:ascii="Consolas" w:hAnsi="Consolas"/>
          <w:sz w:val="19"/>
        </w:rPr>
        <w:t>File → Import → Projects from Folder or Archive</w:t>
      </w:r>
      <w:r>
        <w:t xml:space="preserve">)로 </w:t>
      </w:r>
      <w:r>
        <w:rPr>
          <w:rFonts w:ascii="Consolas" w:hAnsi="Consolas"/>
          <w:sz w:val="19"/>
        </w:rPr>
        <w:t>xplatform-to-websquare-offline-import</w:t>
      </w:r>
      <w:r>
        <w:t xml:space="preserve"> 폴더를 선택한다(포함된 </w:t>
      </w:r>
      <w:r>
        <w:rPr>
          <w:rFonts w:ascii="Consolas" w:hAnsi="Consolas"/>
          <w:sz w:val="19"/>
        </w:rPr>
        <w:t>.project</w:t>
      </w:r>
      <w:r>
        <w:t>/</w:t>
      </w:r>
      <w:r>
        <w:rPr>
          <w:rFonts w:ascii="Consolas" w:hAnsi="Consolas"/>
          <w:sz w:val="19"/>
        </w:rPr>
        <w:t>.classpath</w:t>
      </w:r>
      <w:r>
        <w:t xml:space="preserve">를 인식한다). 2. </w:t>
      </w:r>
      <w:r>
        <w:rPr>
          <w:b/>
        </w:rPr>
        <w:t>Installed JRE 등록</w:t>
      </w:r>
      <w:r>
        <w:t xml:space="preserve">: </w:t>
      </w:r>
      <w:r>
        <w:rPr>
          <w:rFonts w:ascii="Consolas" w:hAnsi="Consolas"/>
          <w:sz w:val="19"/>
        </w:rPr>
        <w:t>Window → Preferences → Java → Installed JREs</w:t>
      </w:r>
      <w:r>
        <w:t xml:space="preserve">에서 폐쇄망 PC의 </w:t>
      </w:r>
      <w:r>
        <w:rPr>
          <w:b/>
        </w:rPr>
        <w:t>JDK 1.8.0_111</w:t>
      </w:r>
      <w:r>
        <w:t xml:space="preserve">을 추가 등록한다. 3. </w:t>
      </w:r>
      <w:r>
        <w:rPr>
          <w:b/>
        </w:rPr>
        <w:t>JavaSE-1.8 Execution Environment 연결</w:t>
      </w:r>
      <w:r>
        <w:t xml:space="preserve">: 같은 Preferences 화면의 </w:t>
      </w:r>
      <w:r>
        <w:rPr>
          <w:rFonts w:ascii="Consolas" w:hAnsi="Consolas"/>
          <w:sz w:val="19"/>
        </w:rPr>
        <w:t>Installed JREs</w:t>
      </w:r>
      <w:r>
        <w:t xml:space="preserve"> 또는 </w:t>
      </w:r>
      <w:r>
        <w:rPr>
          <w:rFonts w:ascii="Consolas" w:hAnsi="Consolas"/>
          <w:sz w:val="19"/>
        </w:rPr>
        <w:t>Execution Environments</w:t>
      </w:r>
      <w:r>
        <w:t xml:space="preserve">에서 </w:t>
      </w:r>
      <w:r>
        <w:rPr>
          <w:b/>
        </w:rPr>
        <w:t>JavaSE-1.8</w:t>
      </w:r>
      <w:r>
        <w:t>에 방금 등록한 JDK 1.8.0_111을 연결한다(</w:t>
      </w:r>
      <w:r>
        <w:rPr>
          <w:rFonts w:ascii="Consolas" w:hAnsi="Consolas"/>
          <w:sz w:val="19"/>
        </w:rPr>
        <w:t>.classpath</w:t>
      </w:r>
      <w:r>
        <w:t xml:space="preserve">가 </w:t>
      </w:r>
      <w:r>
        <w:rPr>
          <w:rFonts w:ascii="Consolas" w:hAnsi="Consolas"/>
          <w:sz w:val="19"/>
        </w:rPr>
        <w:t>JavaSE-1.8</w:t>
      </w:r>
      <w:r>
        <w:t xml:space="preserve"> 컨테이너를 참조하도록 이미 구성되어 있다). 4. </w:t>
      </w:r>
      <w:r>
        <w:rPr>
          <w:b/>
        </w:rPr>
        <w:t>Compiler compliance 확인</w:t>
      </w:r>
      <w:r>
        <w:t xml:space="preserve">: </w:t>
      </w:r>
      <w:r>
        <w:rPr>
          <w:rFonts w:ascii="Consolas" w:hAnsi="Consolas"/>
          <w:sz w:val="19"/>
        </w:rPr>
        <w:t>Window → Preferences → Java → Compiler</w:t>
      </w:r>
      <w:r>
        <w:t xml:space="preserve">에서 Compiler compliance level이 </w:t>
      </w:r>
      <w:r>
        <w:rPr>
          <w:b/>
        </w:rPr>
        <w:t>1.8</w:t>
      </w:r>
      <w:r>
        <w:t>인지 확인(</w:t>
      </w:r>
      <w:r>
        <w:rPr>
          <w:rFonts w:ascii="Consolas" w:hAnsi="Consolas"/>
          <w:sz w:val="19"/>
        </w:rPr>
        <w:t>.settings/org.eclipse.jdt.core.prefs</w:t>
      </w:r>
      <w:r>
        <w:t xml:space="preserve">에 이미 지정됨). 5. </w:t>
      </w:r>
      <w:r>
        <w:rPr>
          <w:b/>
        </w:rPr>
        <w:t>source/output folder 확인</w:t>
      </w:r>
      <w:r>
        <w:t xml:space="preserve">: </w:t>
      </w:r>
      <w:r>
        <w:rPr>
          <w:rFonts w:ascii="Consolas" w:hAnsi="Consolas"/>
          <w:sz w:val="19"/>
        </w:rPr>
        <w:t>src/main/java</w:t>
      </w:r>
      <w:r>
        <w:t xml:space="preserve">가 source, </w:t>
      </w:r>
      <w:r>
        <w:rPr>
          <w:rFonts w:ascii="Consolas" w:hAnsi="Consolas"/>
          <w:sz w:val="19"/>
        </w:rPr>
        <w:t>build/classes</w:t>
      </w:r>
      <w:r>
        <w:t xml:space="preserve">가 output으로 지정되어 있는지 확인. 6. </w:t>
      </w:r>
      <w:r>
        <w:rPr>
          <w:b/>
        </w:rPr>
        <w:t>실행 방법</w:t>
      </w:r>
      <w:r>
        <w:t xml:space="preserve">: Eclipse 빌드는 저장 시 자동 컴파일되며, Package Explorer에서 원하는 클래스를 </w:t>
      </w:r>
      <w:r>
        <w:rPr>
          <w:rFonts w:ascii="Consolas" w:hAnsi="Consolas"/>
          <w:sz w:val="19"/>
        </w:rPr>
        <w:t>Run As → Java Application</w:t>
      </w:r>
      <w:r>
        <w:t xml:space="preserve">으로 실행할 수 있다. 또는 Eclipse의 Terminal/외부 셸에서 </w:t>
      </w:r>
      <w:r>
        <w:rPr>
          <w:rFonts w:ascii="Consolas" w:hAnsi="Consolas"/>
          <w:sz w:val="19"/>
        </w:rPr>
        <w:t>build.bat</w:t>
      </w:r>
      <w:r>
        <w:t>/</w:t>
      </w:r>
      <w:r>
        <w:rPr>
          <w:rFonts w:ascii="Consolas" w:hAnsi="Consolas"/>
          <w:sz w:val="19"/>
        </w:rPr>
        <w:t>build.sh</w:t>
      </w:r>
      <w:r>
        <w:t>를 직접 실행해도 된다.</w:t>
      </w:r>
    </w:p>
    <w:p>
      <w:pPr>
        <w:pStyle w:val="Heading2"/>
      </w:pPr>
      <w:r>
        <w:t>7. IDE 없이 Command Prompt / Shell 사용</w:t>
      </w:r>
    </w:p>
    <w:p>
      <w:r>
        <w:t>방법 C(권장, 가장 단순):</w:t>
      </w:r>
    </w:p>
    <w:p>
      <w:pPr>
        <w:ind w:left="432"/>
      </w:pPr>
      <w:r>
        <w:rPr>
          <w:rFonts w:ascii="Consolas" w:hAnsi="Consolas"/>
          <w:sz w:val="19"/>
        </w:rPr>
        <w:t>JAVA_HOME을 JDK 1.8.0_111 설치 경로로 설정</w:t>
        <w:br/>
      </w:r>
      <w:r>
        <w:rPr>
          <w:rFonts w:ascii="Consolas" w:hAnsi="Consolas"/>
          <w:sz w:val="19"/>
        </w:rPr>
        <w:t>→ build.bat (Windows) 또는 ./build.sh (Linux/Unix)</w:t>
        <w:br/>
      </w:r>
      <w:r>
        <w:rPr>
          <w:rFonts w:ascii="Consolas" w:hAnsi="Consolas"/>
          <w:sz w:val="19"/>
        </w:rPr>
        <w:t>→ convert-sample.bat 또는 ./convert-sample.sh</w:t>
        <w:br/>
      </w:r>
      <w:r>
        <w:rPr>
          <w:rFonts w:ascii="Consolas" w:hAnsi="Consolas"/>
          <w:sz w:val="19"/>
        </w:rPr>
        <w:t>→ verify-offline.bat 또는 ./verify-offline.sh</w:t>
        <w:br/>
      </w:r>
    </w:p>
    <w:p>
      <w:r>
        <w:t>IDE를 전혀 사용하지 않아도 위 3개 스크립트만으로 빌드/변환/검증이 전부 끝난다.</w:t>
      </w:r>
    </w:p>
    <w:p>
      <w:pPr>
        <w:pStyle w:val="Heading2"/>
      </w:pPr>
      <w:r>
        <w:t>8. Build 방법</w:t>
      </w:r>
    </w:p>
    <w:p>
      <w:r>
        <w:t>Windows:</w:t>
      </w:r>
    </w:p>
    <w:p>
      <w:pPr>
        <w:ind w:left="432"/>
      </w:pPr>
      <w:r>
        <w:rPr>
          <w:rFonts w:ascii="Consolas" w:hAnsi="Consolas"/>
          <w:sz w:val="19"/>
        </w:rPr>
        <w:t>build.bat</w:t>
        <w:br/>
      </w:r>
    </w:p>
    <w:p>
      <w:r>
        <w:t>Linux/Unix:</w:t>
      </w:r>
    </w:p>
    <w:p>
      <w:pPr>
        <w:ind w:left="432"/>
      </w:pPr>
      <w:r>
        <w:rPr>
          <w:rFonts w:ascii="Consolas" w:hAnsi="Consolas"/>
          <w:sz w:val="19"/>
        </w:rPr>
        <w:t>./build.sh</w:t>
        <w:br/>
      </w:r>
    </w:p>
    <w:p>
      <w:r>
        <w:t>두 스크립트 모두 다음을 수행한다:</w:t>
      </w:r>
    </w:p>
    <w:p>
      <w:pPr>
        <w:pStyle w:val="ListBullet"/>
      </w:pPr>
      <w:r>
        <w:t xml:space="preserve">현재 </w:t>
      </w:r>
      <w:r>
        <w:rPr>
          <w:rFonts w:ascii="Consolas" w:hAnsi="Consolas"/>
          <w:sz w:val="19"/>
        </w:rPr>
        <w:t>JAVA_HOME</w:t>
      </w:r>
      <w:r>
        <w:t>/</w:t>
      </w:r>
      <w:r>
        <w:rPr>
          <w:rFonts w:ascii="Consolas" w:hAnsi="Consolas"/>
          <w:sz w:val="19"/>
        </w:rPr>
        <w:t>java</w:t>
      </w:r>
      <w:r>
        <w:t>/</w:t>
      </w:r>
      <w:r>
        <w:rPr>
          <w:rFonts w:ascii="Consolas" w:hAnsi="Consolas"/>
          <w:sz w:val="19"/>
        </w:rPr>
        <w:t>javac</w:t>
      </w:r>
      <w:r>
        <w:t xml:space="preserve"> 버전 표시</w:t>
      </w:r>
    </w:p>
    <w:p>
      <w:pPr>
        <w:pStyle w:val="ListBullet"/>
      </w:pPr>
      <w:r>
        <w:t xml:space="preserve">정확히 1.8.0_111이면 </w:t>
      </w:r>
      <w:r>
        <w:rPr>
          <w:rFonts w:ascii="Consolas" w:hAnsi="Consolas"/>
          <w:sz w:val="19"/>
        </w:rPr>
        <w:t>[TARGET_JDK_MATCH]</w:t>
      </w:r>
      <w:r>
        <w:t xml:space="preserve">, 아니면 </w:t>
      </w:r>
      <w:r>
        <w:rPr>
          <w:rFonts w:ascii="Consolas" w:hAnsi="Consolas"/>
          <w:sz w:val="19"/>
        </w:rPr>
        <w:t>[TARGET_JDK_MISMATCH_WARNING]</w:t>
      </w:r>
      <w:r>
        <w:t>(빌드 자체는 계속</w:t>
      </w:r>
    </w:p>
    <w:p>
      <w:r>
        <w:t>진행 — 이 경고는 실패가 아니며, target JDK 인증으로 승격되지도 않는다. 인증은 §10 참고)</w:t>
      </w:r>
    </w:p>
    <w:p>
      <w:pPr>
        <w:pStyle w:val="ListBullet"/>
      </w:pPr>
      <w:r>
        <w:rPr>
          <w:rFonts w:ascii="Consolas" w:hAnsi="Consolas"/>
          <w:sz w:val="19"/>
        </w:rPr>
        <w:t>src/main/java</w:t>
      </w:r>
      <w:r>
        <w:t xml:space="preserve"> 전체를 </w:t>
      </w:r>
      <w:r>
        <w:rPr>
          <w:rFonts w:ascii="Consolas" w:hAnsi="Consolas"/>
          <w:sz w:val="19"/>
        </w:rPr>
        <w:t>build/classes/</w:t>
      </w:r>
      <w:r>
        <w:t xml:space="preserve">로 컴파일(소스 트리 자체에는 </w:t>
      </w:r>
      <w:r>
        <w:rPr>
          <w:rFonts w:ascii="Consolas" w:hAnsi="Consolas"/>
          <w:sz w:val="19"/>
        </w:rPr>
        <w:t>.class</w:t>
      </w:r>
      <w:r>
        <w:t>를 생성하지 않음)</w:t>
      </w:r>
    </w:p>
    <w:p>
      <w:pPr>
        <w:pStyle w:val="Heading2"/>
      </w:pPr>
      <w:r>
        <w:t>9. Sample 변환 방법</w:t>
      </w:r>
    </w:p>
    <w:p>
      <w:pPr>
        <w:ind w:left="432"/>
      </w:pPr>
      <w:r>
        <w:rPr>
          <w:rFonts w:ascii="Consolas" w:hAnsi="Consolas"/>
          <w:sz w:val="19"/>
        </w:rPr>
        <w:t>convert-sample.bat        (Windows)</w:t>
        <w:br/>
      </w:r>
      <w:r>
        <w:rPr>
          <w:rFonts w:ascii="Consolas" w:hAnsi="Consolas"/>
          <w:sz w:val="19"/>
        </w:rPr>
        <w:t>./convert-sample.sh       (Linux/Unix)</w:t>
        <w:br/>
      </w:r>
    </w:p>
    <w:p>
      <w:pPr>
        <w:pStyle w:val="ListBullet"/>
      </w:pPr>
      <w:r>
        <w:t xml:space="preserve">입력: </w:t>
      </w:r>
      <w:r>
        <w:rPr>
          <w:rFonts w:ascii="Consolas" w:hAnsi="Consolas"/>
          <w:sz w:val="19"/>
        </w:rPr>
        <w:t>sample-phase3-project/</w:t>
      </w:r>
      <w:r>
        <w:t xml:space="preserve"> (135 XFDL + 14 XJS)</w:t>
      </w:r>
    </w:p>
    <w:p>
      <w:pPr>
        <w:pStyle w:val="ListBullet"/>
      </w:pPr>
      <w:r>
        <w:t xml:space="preserve">출력: </w:t>
      </w:r>
      <w:r>
        <w:rPr>
          <w:rFonts w:ascii="Consolas" w:hAnsi="Consolas"/>
          <w:sz w:val="19"/>
        </w:rPr>
        <w:t>build/sample-output/</w:t>
      </w:r>
      <w:r>
        <w:t xml:space="preserve"> (새로 생성, 매 실행마다 초기화됨)</w:t>
      </w:r>
    </w:p>
    <w:p>
      <w:pPr>
        <w:pStyle w:val="ListBullet"/>
      </w:pPr>
      <w:r>
        <w:rPr>
          <w:b/>
        </w:rPr>
        <w:t>reference</w:t>
      </w:r>
      <w:r>
        <w:t xml:space="preserve">: </w:t>
      </w:r>
      <w:r>
        <w:rPr>
          <w:rFonts w:ascii="Consolas" w:hAnsi="Consolas"/>
          <w:sz w:val="19"/>
        </w:rPr>
        <w:t>sample-phase3-output/</w:t>
      </w:r>
      <w:r>
        <w:t xml:space="preserve"> — 이 프로젝트에 미리 포함된, 최신 working candidate 기준</w:t>
      </w:r>
    </w:p>
    <w:p>
      <w:r>
        <w:t xml:space="preserve">reference 출력이며 </w:t>
      </w:r>
      <w:r>
        <w:rPr>
          <w:b/>
        </w:rPr>
        <w:t>이 스크립트는 이 폴더를 절대 덮어쓰지 않는다</w:t>
      </w:r>
      <w:r>
        <w:t>.</w:t>
      </w:r>
    </w:p>
    <w:p>
      <w:r>
        <w:t xml:space="preserve">즉 </w:t>
      </w:r>
      <w:r>
        <w:rPr>
          <w:rFonts w:ascii="Consolas" w:hAnsi="Consolas"/>
          <w:sz w:val="19"/>
        </w:rPr>
        <w:t>build/sample-output/</w:t>
      </w:r>
      <w:r>
        <w:t xml:space="preserve">(방금 폐쇄망에서 새로 생성한 결과)과 </w:t>
      </w:r>
      <w:r>
        <w:rPr>
          <w:rFonts w:ascii="Consolas" w:hAnsi="Consolas"/>
          <w:sz w:val="19"/>
        </w:rPr>
        <w:t>sample-phase3-output/</w:t>
      </w:r>
      <w:r>
        <w:t xml:space="preserve">(반입 시점의 정답 reference)을 나중에 비교해 재현성을 확인할 수 있다. 정상이면 </w:t>
      </w:r>
      <w:r>
        <w:rPr>
          <w:rFonts w:ascii="Consolas" w:hAnsi="Consolas"/>
          <w:sz w:val="19"/>
        </w:rPr>
        <w:t>149/149</w:t>
      </w:r>
      <w:r>
        <w:t>(성공 149, 실패 0)가 출력된다.</w:t>
      </w:r>
    </w:p>
    <w:p>
      <w:pPr>
        <w:pStyle w:val="Heading2"/>
      </w:pPr>
      <w:r>
        <w:t>10. Offline Verification</w:t>
      </w:r>
    </w:p>
    <w:p>
      <w:pPr>
        <w:ind w:left="432"/>
      </w:pPr>
      <w:r>
        <w:rPr>
          <w:rFonts w:ascii="Consolas" w:hAnsi="Consolas"/>
          <w:sz w:val="19"/>
        </w:rPr>
        <w:t>verify-offline.bat        (Windows)</w:t>
        <w:br/>
      </w:r>
      <w:r>
        <w:rPr>
          <w:rFonts w:ascii="Consolas" w:hAnsi="Consolas"/>
          <w:sz w:val="19"/>
        </w:rPr>
        <w:t>./verify-offline.sh       (Linux/Unix)</w:t>
        <w:br/>
      </w:r>
    </w:p>
    <w:p>
      <w:r>
        <w:t>8단계로 구성: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단계</w:t>
            </w:r>
          </w:p>
        </w:tc>
        <w:tc>
          <w:tcPr>
            <w:tcW w:type="dxa" w:w="321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type="dxa" w:w="321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exact JDK 1.8.0_111 게이트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mandatory core gate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sz w:val="18"/>
              </w:rPr>
              <w:t>java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javac</w:t>
            </w:r>
            <w:r>
              <w:rPr>
                <w:sz w:val="18"/>
              </w:rPr>
              <w:t xml:space="preserve"> 둘 다 정확히 1.8.0_111이어야 PASS. 다른 8u 버전/JDK11/17/21/</w:t>
            </w:r>
            <w:r>
              <w:rPr>
                <w:rFonts w:ascii="Consolas" w:hAnsi="Consolas"/>
                <w:sz w:val="18"/>
              </w:rPr>
              <w:t>--release 8</w:t>
            </w:r>
            <w:r>
              <w:rPr>
                <w:sz w:val="18"/>
              </w:rPr>
              <w:t>은 인정하지 않음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clean compile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build.bat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build.sh</w:t>
            </w:r>
            <w:r>
              <w:rPr>
                <w:sz w:val="18"/>
              </w:rPr>
              <w:t xml:space="preserve"> 재실행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sample conversion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convert-sample.bat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.sh</w:t>
            </w:r>
            <w:r>
              <w:rPr>
                <w:sz w:val="18"/>
              </w:rPr>
              <w:t xml:space="preserve"> 재실행, 149/149 확인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생성된 output XML 개수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136개 확인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Phase1 SHA verifier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Python(있으면) + Java(항상, mandatory) 양쪽 실행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source tree </w:t>
            </w:r>
            <w:r>
              <w:rPr>
                <w:rFonts w:ascii="Consolas" w:hAnsi="Consolas"/>
                <w:sz w:val="18"/>
              </w:rPr>
              <w:t>.class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.jar</w:t>
            </w:r>
            <w:r>
              <w:rPr>
                <w:sz w:val="18"/>
              </w:rPr>
              <w:t xml:space="preserve"> 존재 여부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0/0이어야 PASS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 output diff 요약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build/sample-output/</w:t>
            </w:r>
            <w:r>
              <w:rPr>
                <w:sz w:val="18"/>
              </w:rPr>
              <w:t xml:space="preserve"> vs </w:t>
            </w:r>
            <w:r>
              <w:rPr>
                <w:rFonts w:ascii="Consolas" w:hAnsi="Consolas"/>
                <w:sz w:val="18"/>
              </w:rPr>
              <w:t>sample-phase3-output/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>(optional) Node.js JS syntax check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Node 없으면 </w:t>
            </w:r>
            <w:r>
              <w:rPr>
                <w:rFonts w:ascii="Consolas" w:hAnsi="Consolas"/>
                <w:sz w:val="18"/>
              </w:rPr>
              <w:t>SKIPPED_OPTIONAL_TOOL</w:t>
            </w:r>
          </w:p>
        </w:tc>
      </w:tr>
    </w:tbl>
    <w:p>
      <w:r>
        <w:t xml:space="preserve">결과 표시는 </w:t>
      </w:r>
      <w:r>
        <w:rPr>
          <w:rFonts w:ascii="Consolas" w:hAnsi="Consolas"/>
          <w:sz w:val="19"/>
        </w:rPr>
        <w:t>PASS</w:t>
      </w:r>
      <w:r>
        <w:t xml:space="preserve"> / </w:t>
      </w:r>
      <w:r>
        <w:rPr>
          <w:rFonts w:ascii="Consolas" w:hAnsi="Consolas"/>
          <w:sz w:val="19"/>
        </w:rPr>
        <w:t>FAIL</w:t>
      </w:r>
      <w:r>
        <w:t xml:space="preserve"> / </w:t>
      </w:r>
      <w:r>
        <w:rPr>
          <w:rFonts w:ascii="Consolas" w:hAnsi="Consolas"/>
          <w:sz w:val="19"/>
        </w:rPr>
        <w:t>SKIPPED_OPTIONAL_TOOL</w:t>
      </w:r>
      <w:r>
        <w:t xml:space="preserve"> 세 가지다. </w:t>
      </w:r>
      <w:r>
        <w:rPr>
          <w:b/>
        </w:rPr>
        <w:t>Python이나 Node가 없어도 `SKIPPED_OPTIONAL_TOOL`로만 표시되며 core verification 전체를 실패로 만들지 않는다</w:t>
      </w:r>
      <w:r>
        <w:t xml:space="preserve"> — 1~4, 5(Java verifier만), 6이 core이고, 8과 5의 Python 부분은 optional이다.</w:t>
      </w:r>
    </w:p>
    <w:p>
      <w:r>
        <w:rPr>
          <w:b/>
        </w:rPr>
        <w:t>exact JDK 1.8.0_111이 없는 PC에서는 1단계가 반드시 FAIL하고 전체 결과가 `[CORE_VERIFICATION_FAIL]`로 끝난다 — 이는 정상 동작이며 converter defect가 아니다.</w:t>
      </w:r>
      <w:r>
        <w:t xml:space="preserve"> 다른 JDK로는 target-JDK 인증을 받을 수 없다는 원칙을 이 스크립트가 강제하는 것뿐이다.</w:t>
      </w:r>
    </w:p>
    <w:p>
      <w:pPr>
        <w:pStyle w:val="Heading2"/>
      </w:pPr>
      <w:r>
        <w:t>11. Phase1 SHA 검증</w:t>
      </w:r>
    </w:p>
    <w:p>
      <w:r>
        <w:t xml:space="preserve">확정된 추출 recipe(생성된 </w:t>
      </w:r>
      <w:r>
        <w:rPr>
          <w:b/>
        </w:rPr>
        <w:t>출력</w:t>
      </w:r>
      <w:r>
        <w:t xml:space="preserve"> XML 기준, 소스 XFDL이 아님):</w:t>
      </w:r>
    </w:p>
    <w:p>
      <w:pPr>
        <w:pStyle w:val="ListBullet"/>
      </w:pPr>
      <w:r>
        <w:t>컨버터가 생성한 WebSquare 출력 XML을 대상으로 한다.</w:t>
      </w:r>
    </w:p>
    <w:p>
      <w:pPr>
        <w:pStyle w:val="ListBullet"/>
      </w:pPr>
      <w:r>
        <w:t xml:space="preserve">문서 내 모든 </w:t>
      </w:r>
      <w:r>
        <w:rPr>
          <w:rFonts w:ascii="Consolas" w:hAnsi="Consolas"/>
          <w:sz w:val="19"/>
        </w:rPr>
        <w:t>&lt;script&gt;</w:t>
      </w:r>
      <w:r>
        <w:t xml:space="preserve"> 요소를 XML 파서(textContent/itertext 의미)로 문서 순서대로 읽는다.</w:t>
      </w:r>
    </w:p>
    <w:p>
      <w:pPr>
        <w:pStyle w:val="ListBullet"/>
      </w:pPr>
      <w:r>
        <w:t xml:space="preserve">각 요소의 텍스트를 </w:t>
      </w:r>
      <w:r>
        <w:rPr>
          <w:rFonts w:ascii="Consolas" w:hAnsi="Consolas"/>
          <w:sz w:val="19"/>
        </w:rPr>
        <w:t>"\n"</w:t>
      </w:r>
      <w:r>
        <w:t>으로 join한다.</w:t>
      </w:r>
    </w:p>
    <w:p>
      <w:pPr>
        <w:pStyle w:val="ListBullet"/>
      </w:pPr>
      <w:r>
        <w:t xml:space="preserve">끝의 개행을 제거한 뒤 정확히 1개의 </w:t>
      </w:r>
      <w:r>
        <w:rPr>
          <w:rFonts w:ascii="Consolas" w:hAnsi="Consolas"/>
          <w:sz w:val="19"/>
        </w:rPr>
        <w:t>"\n"</w:t>
      </w:r>
      <w:r>
        <w:t>을 추가한다.</w:t>
      </w:r>
    </w:p>
    <w:p>
      <w:pPr>
        <w:pStyle w:val="ListBullet"/>
      </w:pPr>
      <w:r>
        <w:t>UTF-8(BOM 없음)로 인코딩한다.</w:t>
      </w:r>
    </w:p>
    <w:p>
      <w:pPr>
        <w:pStyle w:val="ListBullet"/>
      </w:pPr>
      <w:r>
        <w:t>SHA-256을 계산한다.</w:t>
      </w:r>
    </w:p>
    <w:p>
      <w:r>
        <w:t>Expected:</w:t>
      </w:r>
    </w:p>
    <w:p>
      <w:pPr>
        <w:pStyle w:val="ListBullet"/>
      </w:pPr>
      <w:r>
        <w:rPr>
          <w:rFonts w:ascii="Consolas" w:hAnsi="Consolas"/>
          <w:sz w:val="19"/>
        </w:rPr>
        <w:t>Sample</w:t>
      </w:r>
      <w:r>
        <w:t xml:space="preserve">: </w:t>
      </w:r>
      <w:r>
        <w:rPr>
          <w:rFonts w:ascii="Consolas" w:hAnsi="Consolas"/>
          <w:sz w:val="19"/>
        </w:rPr>
        <w:t>f82379cfb619d611ae4137032af43fd10faf3df88f018ca5db3b72c490f4d3fe</w:t>
      </w:r>
    </w:p>
    <w:p>
      <w:pPr>
        <w:pStyle w:val="ListBullet"/>
      </w:pPr>
      <w:r>
        <w:rPr>
          <w:rFonts w:ascii="Consolas" w:hAnsi="Consolas"/>
          <w:sz w:val="19"/>
        </w:rPr>
        <w:t>CommentProtection</w:t>
      </w:r>
      <w:r>
        <w:t xml:space="preserve">: </w:t>
      </w:r>
      <w:r>
        <w:rPr>
          <w:rFonts w:ascii="Consolas" w:hAnsi="Consolas"/>
          <w:sz w:val="19"/>
        </w:rPr>
        <w:t>14f3466acde50241698ccf21edec5807464a2a6e903854c78ed59332c7b2b987</w:t>
      </w:r>
    </w:p>
    <w:p>
      <w:r>
        <w:t>실행:</w:t>
      </w:r>
    </w:p>
    <w:p>
      <w:pPr>
        <w:ind w:left="432"/>
      </w:pPr>
      <w:r>
        <w:rPr>
          <w:rFonts w:ascii="Consolas" w:hAnsi="Consolas"/>
          <w:sz w:val="19"/>
        </w:rPr>
        <w:t>python audit/phase1_sha_verifier.py audit/phase1_sha_manifest.json</w:t>
        <w:br/>
      </w:r>
    </w:p>
    <w:p>
      <w:r>
        <w:t>또는 (Python 없이, JDK만으로):</w:t>
      </w:r>
    </w:p>
    <w:p>
      <w:pPr>
        <w:ind w:left="432"/>
      </w:pPr>
      <w:r>
        <w:rPr>
          <w:rFonts w:ascii="Consolas" w:hAnsi="Consolas"/>
          <w:sz w:val="19"/>
        </w:rPr>
        <w:t>javac -encoding UTF-8 -d build/verifier-classes tools/verifier-src/com/example/xfdltracker/verifier/Phase1ShaVerifier.java</w:t>
        <w:br/>
      </w:r>
      <w:r>
        <w:rPr>
          <w:rFonts w:ascii="Consolas" w:hAnsi="Consolas"/>
          <w:sz w:val="19"/>
        </w:rPr>
        <w:t>java -cp build/verifier-classes com.example.xfdltracker.verifier.Phase1ShaVerifier audit/phase1_sha_manifest.json</w:t>
        <w:br/>
      </w:r>
    </w:p>
    <w:p>
      <w:r>
        <w:t xml:space="preserve">두 verifier는 동일한 recipe를 구현하며, </w:t>
      </w:r>
      <w:r>
        <w:rPr>
          <w:rFonts w:ascii="Consolas" w:hAnsi="Consolas"/>
          <w:sz w:val="19"/>
        </w:rPr>
        <w:t>verify-offline.*</w:t>
      </w:r>
      <w:r>
        <w:t xml:space="preserve"> 스크립트가 Java 버전을 mandatory core check로 자동 실행한다.</w:t>
      </w:r>
    </w:p>
    <w:p>
      <w:pPr>
        <w:pStyle w:val="Heading2"/>
      </w:pPr>
      <w:r>
        <w:t>12. 현재 검증된 기능</w:t>
      </w:r>
    </w:p>
    <w:p>
      <w:pPr>
        <w:pStyle w:val="ListBullet"/>
      </w:pPr>
      <w:r>
        <w:t xml:space="preserve">control structure (id/type/geometry/hierarchy/property): </w:t>
      </w:r>
      <w:r>
        <w:rPr>
          <w:b/>
        </w:rPr>
        <w:t>148 scanned / 146 PASS / 0 MISMATCH</w:t>
      </w:r>
    </w:p>
    <w:p>
      <w:pPr>
        <w:pStyle w:val="ListBullet"/>
      </w:pPr>
      <w:r>
        <w:t>geometry / hierarchy: 대표 화면 REAL_RUNTIME_VERIFIED</w:t>
      </w:r>
    </w:p>
    <w:p>
      <w:pPr>
        <w:pStyle w:val="ListBullet"/>
      </w:pPr>
      <w:r>
        <w:t xml:space="preserve">Dataset: </w:t>
      </w:r>
      <w:r>
        <w:rPr>
          <w:b/>
        </w:rPr>
        <w:t>13/13</w:t>
      </w:r>
    </w:p>
    <w:p>
      <w:pPr>
        <w:pStyle w:val="ListBullet"/>
      </w:pPr>
      <w:r>
        <w:t>Grid: GRID-1(구조+interaction) / GRID-2 REAL_RUNTIME_VERIFIED</w:t>
      </w:r>
    </w:p>
    <w:p>
      <w:pPr>
        <w:pStyle w:val="ListBullet"/>
      </w:pPr>
      <w:r>
        <w:t>Static / Edit: 정적 value 렌더링 REAL_RUNTIME_VERIFIED</w:t>
      </w:r>
    </w:p>
    <w:p>
      <w:pPr>
        <w:pStyle w:val="ListBullet"/>
      </w:pPr>
      <w:r>
        <w:t xml:space="preserve">CheckBox(unbound): </w:t>
      </w:r>
      <w:r>
        <w:rPr>
          <w:b/>
        </w:rPr>
        <w:t>REAL_RUNTIME_VERIFIED (WIDGET/BOOTSTRAP SEMANTICS)</w:t>
      </w:r>
      <w:r>
        <w:t xml:space="preserve"> — </w:t>
      </w:r>
      <w:r>
        <w:rPr>
          <w:rFonts w:ascii="Consolas" w:hAnsi="Consolas"/>
          <w:sz w:val="19"/>
        </w:rPr>
        <w:t>addItem(value,label)</w:t>
      </w:r>
    </w:p>
    <w:p>
      <w:r>
        <w:t xml:space="preserve">호출, 실제 </w:t>
      </w:r>
      <w:r>
        <w:rPr>
          <w:rFonts w:ascii="Consolas" w:hAnsi="Consolas"/>
          <w:sz w:val="19"/>
        </w:rPr>
        <w:t>&lt;input&gt;</w:t>
      </w:r>
      <w:r>
        <w:t>+</w:t>
      </w:r>
      <w:r>
        <w:rPr>
          <w:rFonts w:ascii="Consolas" w:hAnsi="Consolas"/>
          <w:sz w:val="19"/>
        </w:rPr>
        <w:t>&lt;label&gt;</w:t>
      </w:r>
      <w:r>
        <w:t xml:space="preserve"> 생성, click→checked→</w:t>
      </w:r>
      <w:r>
        <w:rPr>
          <w:rFonts w:ascii="Consolas" w:hAnsi="Consolas"/>
          <w:sz w:val="19"/>
        </w:rPr>
        <w:t>getValue()</w:t>
      </w:r>
      <w:r>
        <w:t xml:space="preserve"> round-trip을 실 엔진에서 확인. 단 생성된 </w:t>
      </w:r>
      <w:r>
        <w:rPr>
          <w:rFonts w:ascii="Consolas" w:hAnsi="Consolas"/>
          <w:sz w:val="19"/>
        </w:rPr>
        <w:t>ev:onpageload</w:t>
      </w:r>
      <w:r>
        <w:t xml:space="preserve">가 페이지 진입 시 </w:t>
      </w:r>
      <w:r>
        <w:rPr>
          <w:b/>
        </w:rPr>
        <w:t>자동으로 발화하는지는 별도로 확인되지 않음</w:t>
      </w:r>
      <w:r>
        <w:t xml:space="preserve"> (</w:t>
      </w:r>
      <w:r>
        <w:rPr>
          <w:rFonts w:ascii="Consolas" w:hAnsi="Consolas"/>
          <w:sz w:val="19"/>
        </w:rPr>
        <w:t>AUTO_PAGE_INIT_NOT_VERIFIED / OBSERVED</w:t>
      </w:r>
      <w:r>
        <w:t>, §13 참고 — 과대승격 방지를 위해 두 축으로 분리 판정)</w:t>
      </w:r>
    </w:p>
    <w:p>
      <w:pPr>
        <w:pStyle w:val="ListBullet"/>
      </w:pPr>
      <w:r>
        <w:t xml:space="preserve">Phase1 SHA: </w:t>
      </w:r>
      <w:r>
        <w:rPr>
          <w:b/>
        </w:rPr>
        <w:t>STATIC_VERIFIED / PASS</w:t>
      </w:r>
    </w:p>
    <w:p>
      <w:pPr>
        <w:pStyle w:val="Heading2"/>
      </w:pPr>
      <w:r>
        <w:t>13. 현재 남은 제한</w:t>
      </w:r>
    </w:p>
    <w:p>
      <w:r>
        <w:rPr>
          <w:b/>
        </w:rPr>
        <w:t>제품/Runtime known gap 4건</w:t>
      </w:r>
      <w:r>
        <w:t xml:space="preserve">: 1. Defect 2 — </w:t>
      </w:r>
      <w:r>
        <w:rPr>
          <w:rFonts w:ascii="Consolas" w:hAnsi="Consolas"/>
          <w:sz w:val="19"/>
        </w:rPr>
        <w:t>CONTENT_NOT_READY</w:t>
      </w:r>
      <w:r>
        <w:t xml:space="preserve"> false-negative: </w:t>
      </w:r>
      <w:r>
        <w:rPr>
          <w:b/>
        </w:rPr>
        <w:t>OPEN / CONTRACT_LIMITATION</w:t>
      </w:r>
      <w:r>
        <w:t xml:space="preserve">. 동적 </w:t>
      </w:r>
      <w:r>
        <w:rPr>
          <w:rFonts w:ascii="Consolas" w:hAnsi="Consolas"/>
          <w:sz w:val="19"/>
        </w:rPr>
        <w:t>set_url()</w:t>
      </w:r>
      <w:r>
        <w:t xml:space="preserve"> 경로에서 </w:t>
      </w:r>
      <w:r>
        <w:rPr>
          <w:rFonts w:ascii="Consolas" w:hAnsi="Consolas"/>
          <w:sz w:val="19"/>
        </w:rPr>
        <w:t>setUrl()</w:t>
      </w:r>
      <w:r>
        <w:t xml:space="preserve">의 성공 콜백/Promise를 신뢰하는 로직이 실패로 오탐될 수 있음. 2. GRID-3 — 다중 Format(default/alternate) 전환: </w:t>
      </w:r>
      <w:r>
        <w:rPr>
          <w:b/>
        </w:rPr>
        <w:t>UNSUPPORTED_SEMANTIC</w:t>
      </w:r>
      <w:r>
        <w:t xml:space="preserve">. WebSquare gridView 구조상 표현 불가, 수동 재설계 필요. 3. CheckBox — dataset-bound 케이스: </w:t>
      </w:r>
      <w:r>
        <w:rPr>
          <w:b/>
        </w:rPr>
        <w:t>OPEN</w:t>
      </w:r>
      <w:r>
        <w:t xml:space="preserve">. shipped 참조 사례가 없어 안전한 일반화 근거 없음. 4. </w:t>
      </w:r>
      <w:r>
        <w:rPr>
          <w:rFonts w:ascii="Consolas" w:hAnsi="Consolas"/>
          <w:sz w:val="19"/>
        </w:rPr>
        <w:t>ev:onpageload</w:t>
      </w:r>
      <w:r>
        <w:t xml:space="preserve"> 자동 발화 신뢰성: </w:t>
      </w:r>
      <w:r>
        <w:rPr>
          <w:b/>
        </w:rPr>
        <w:t>AUTO_PAGE_INIT_NOT_VERIFIED / OBSERVED</w:t>
      </w:r>
      <w:r>
        <w:t>. 일부 페이지/라우트에서 onload 바인딩이 자동으로 실행되지 않는 현상이 관찰됨. BIND-1/CheckBox-unbound/Defect-2에 공통.</w:t>
      </w:r>
    </w:p>
    <w:p>
      <w:r>
        <w:rPr>
          <w:b/>
        </w:rPr>
        <w:t>별도 certification blocker 1건</w:t>
      </w:r>
      <w:r>
        <w:t>:</w:t>
      </w:r>
    </w:p>
    <w:p>
      <w:pPr>
        <w:pStyle w:val="ListBullet"/>
      </w:pPr>
      <w:r>
        <w:t xml:space="preserve">exact JDK 1.8.0_111 확보/검증 상태: </w:t>
      </w:r>
      <w:r>
        <w:rPr>
          <w:b/>
        </w:rPr>
        <w:t>BLOCKED_BY_DISTRIBUTION</w:t>
      </w:r>
      <w:r>
        <w:t>. 이 프로젝트를 패키징한 온라인 PC에서</w:t>
      </w:r>
    </w:p>
    <w:p>
      <w:r>
        <w:t xml:space="preserve">신뢰 가능한 portable 1.8.0_111 바이너리를 확보하지 못했다(Oracle은 로그인 필수라 시도하지 않았고, 그 외 아카이브는 설치형이거나 update 번호가 다름). **폐쇄망 사용자가 별도로 exact 1.8.0_111을 확보해 </w:t>
      </w:r>
      <w:r>
        <w:rPr>
          <w:rFonts w:ascii="Consolas" w:hAnsi="Consolas"/>
          <w:sz w:val="19"/>
        </w:rPr>
        <w:t>verify-offline.*</w:t>
      </w:r>
      <w:r>
        <w:t>의 1단계 게이트를 통과시켜야 한다.**</w:t>
      </w:r>
    </w:p>
    <w:p>
      <w:pPr>
        <w:pStyle w:val="Heading2"/>
      </w:pPr>
      <w:r>
        <w:t>14. WebSquare 배포 관련 주의사항</w:t>
      </w:r>
    </w:p>
    <w:p>
      <w:r>
        <w:t xml:space="preserve">이 프로젝트에는 다음이 </w:t>
      </w:r>
      <w:r>
        <w:rPr>
          <w:b/>
        </w:rPr>
        <w:t>포함되지 않는다</w:t>
      </w:r>
      <w:r>
        <w:t>:</w:t>
      </w:r>
    </w:p>
    <w:p>
      <w:pPr>
        <w:pStyle w:val="ListBullet"/>
      </w:pPr>
      <w:r>
        <w:t>WebSquare server / WebSquare Studio</w:t>
      </w:r>
    </w:p>
    <w:p>
      <w:pPr>
        <w:pStyle w:val="ListBullet"/>
      </w:pPr>
      <w:r>
        <w:t>WebSquare engine JAR</w:t>
      </w:r>
    </w:p>
    <w:p>
      <w:pPr>
        <w:pStyle w:val="ListBullet"/>
      </w:pPr>
      <w:r>
        <w:t>Tomcat</w:t>
      </w:r>
    </w:p>
    <w:p>
      <w:pPr>
        <w:pStyle w:val="ListBullet"/>
      </w:pPr>
      <w:r>
        <w:t>MariaDB</w:t>
      </w:r>
    </w:p>
    <w:p>
      <w:pPr>
        <w:pStyle w:val="ListBullet"/>
      </w:pPr>
      <w:r>
        <w:t>license</w:t>
      </w:r>
    </w:p>
    <w:p>
      <w:r>
        <w:t xml:space="preserve">이 프로젝트는 XFDL → WebSquare XML/JS </w:t>
      </w:r>
      <w:r>
        <w:rPr>
          <w:b/>
        </w:rPr>
        <w:t>변환기 소스</w:t>
      </w:r>
      <w:r>
        <w:t xml:space="preserve">만 제공한다. 생성된 XML을 실제 WebSquare 환경에 배포하려면, 해당 기관 폐쇄망의 WebSquare 환경에 설치된 </w:t>
      </w:r>
      <w:r>
        <w:rPr>
          <w:b/>
        </w:rPr>
        <w:t>wpack 컴파일 도구와 배포 절차</w:t>
      </w:r>
      <w:r>
        <w:t>를 별도로 따라야 한다(이 프로젝트가 그 절차를 대신하지 않는다).</w:t>
      </w:r>
    </w:p>
    <w:p>
      <w:pPr>
        <w:pStyle w:val="Heading2"/>
      </w:pPr>
      <w:r>
        <w:t>15. 오류 해결 /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증상</w:t>
            </w:r>
          </w:p>
        </w:tc>
        <w:tc>
          <w:tcPr>
            <w:tcW w:type="dxa" w:w="4824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원인/조치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JAVA_HOME</w:t>
            </w:r>
            <w:r>
              <w:rPr>
                <w:sz w:val="18"/>
              </w:rPr>
              <w:t xml:space="preserve"> 미설정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java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javac</w:t>
            </w:r>
            <w:r>
              <w:rPr>
                <w:sz w:val="18"/>
              </w:rPr>
              <w:t xml:space="preserve">가 PATH에 없으면 </w:t>
            </w:r>
            <w:r>
              <w:rPr>
                <w:rFonts w:ascii="Consolas" w:hAnsi="Consolas"/>
                <w:sz w:val="18"/>
              </w:rPr>
              <w:t>build.bat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build.sh</w:t>
            </w:r>
            <w:r>
              <w:rPr>
                <w:sz w:val="18"/>
              </w:rPr>
              <w:t xml:space="preserve">가 즉시 </w:t>
            </w:r>
            <w:r>
              <w:rPr>
                <w:rFonts w:ascii="Consolas" w:hAnsi="Consolas"/>
                <w:sz w:val="18"/>
              </w:rPr>
              <w:t>[FAIL]</w:t>
            </w:r>
            <w:r>
              <w:rPr>
                <w:sz w:val="18"/>
              </w:rPr>
              <w:t xml:space="preserve">로 종료. JDK 1.8.0_111의 </w:t>
            </w:r>
            <w:r>
              <w:rPr>
                <w:rFonts w:ascii="Consolas" w:hAnsi="Consolas"/>
                <w:sz w:val="18"/>
              </w:rPr>
              <w:t>bin/</w:t>
            </w:r>
            <w:r>
              <w:rPr>
                <w:sz w:val="18"/>
              </w:rPr>
              <w:t xml:space="preserve">을 PATH에 추가하거나 </w:t>
            </w:r>
            <w:r>
              <w:rPr>
                <w:rFonts w:ascii="Consolas" w:hAnsi="Consolas"/>
                <w:sz w:val="18"/>
              </w:rPr>
              <w:t>JAVA_HOME</w:t>
            </w:r>
            <w:r>
              <w:rPr>
                <w:sz w:val="18"/>
              </w:rPr>
              <w:t>을 설정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java/javac 버전 불일치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[TARGET_JDK_MISMATCH_WARNING]</w:t>
            </w:r>
            <w:r>
              <w:rPr>
                <w:sz w:val="18"/>
              </w:rPr>
              <w:t xml:space="preserve">(빌드는 진행) 또는 </w:t>
            </w:r>
            <w:r>
              <w:rPr>
                <w:rFonts w:ascii="Consolas" w:hAnsi="Consolas"/>
                <w:sz w:val="18"/>
              </w:rPr>
              <w:t>verify-offline</w:t>
            </w:r>
            <w:r>
              <w:rPr>
                <w:sz w:val="18"/>
              </w:rPr>
              <w:t xml:space="preserve">의 </w:t>
            </w:r>
            <w:r>
              <w:rPr>
                <w:rFonts w:ascii="Consolas" w:hAnsi="Consolas"/>
                <w:sz w:val="18"/>
              </w:rPr>
              <w:t>[TARGET_JDK_MISMATCH]</w:t>
            </w:r>
            <w:r>
              <w:rPr>
                <w:sz w:val="18"/>
              </w:rPr>
              <w:t>(검증 실패) — exact 1.8.0_111만 인정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JDK가 아닌 JRE만 등록된 경우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javac</w:t>
            </w:r>
            <w:r>
              <w:rPr>
                <w:sz w:val="18"/>
              </w:rPr>
              <w:t xml:space="preserve">가 없으므로 컴파일 자체가 불가. JRE가 아닌 </w:t>
            </w:r>
            <w:r>
              <w:rPr>
                <w:b/>
                <w:sz w:val="18"/>
              </w:rPr>
              <w:t>JDK</w:t>
            </w:r>
            <w:r>
              <w:rPr>
                <w:sz w:val="18"/>
              </w:rPr>
              <w:t>를 설치/등록해야 함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IntelliJ SDK 설정 오류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File → Project Structure → SDKs</w:t>
            </w:r>
            <w:r>
              <w:rPr>
                <w:sz w:val="18"/>
              </w:rPr>
              <w:t>에서 JDK 1.8.0_111의 실제 설치 경로를 다시 지정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Eclipse Installed JRE 오류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Window → Preferences → Java → Installed JREs</w:t>
            </w:r>
            <w:r>
              <w:rPr>
                <w:sz w:val="18"/>
              </w:rPr>
              <w:t xml:space="preserve">에서 등록 상태 확인, </w:t>
            </w:r>
            <w:r>
              <w:rPr>
                <w:rFonts w:ascii="Consolas" w:hAnsi="Consolas"/>
                <w:sz w:val="18"/>
              </w:rPr>
              <w:t>JavaSE-1.8</w:t>
            </w:r>
            <w:r>
              <w:rPr>
                <w:sz w:val="18"/>
              </w:rPr>
              <w:t xml:space="preserve"> Execution Environment에 연결되어 있는지 재확인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Eclipse compiler level 오류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Window → Preferences → Java → Compiler</w:t>
            </w:r>
            <w:r>
              <w:rPr>
                <w:sz w:val="18"/>
              </w:rPr>
              <w:t>에서 Compliance level을 1.8로 재설정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UTF-8 문제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모든 스크립트가 </w:t>
            </w:r>
            <w:r>
              <w:rPr>
                <w:rFonts w:ascii="Consolas" w:hAnsi="Consolas"/>
                <w:sz w:val="18"/>
              </w:rPr>
              <w:t>-encoding UTF-8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chcp 65001</w:t>
            </w:r>
            <w:r>
              <w:rPr>
                <w:sz w:val="18"/>
              </w:rPr>
              <w:t>을 명시적으로 사용 — 콘솔 폰트가 한글을 지원하지 않으면 글자가 깨져 보일 뿐 데이터 자체는 정상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build/classes</w:t>
            </w:r>
            <w:r>
              <w:rPr>
                <w:sz w:val="18"/>
              </w:rPr>
              <w:t xml:space="preserve"> 삭제 후 재빌드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build.bat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build.sh</w:t>
            </w:r>
            <w:r>
              <w:rPr>
                <w:sz w:val="18"/>
              </w:rPr>
              <w:t xml:space="preserve">는 매 실행 시 </w:t>
            </w:r>
            <w:r>
              <w:rPr>
                <w:rFonts w:ascii="Consolas" w:hAnsi="Consolas"/>
                <w:sz w:val="18"/>
              </w:rPr>
              <w:t>build/</w:t>
            </w:r>
            <w:r>
              <w:rPr>
                <w:sz w:val="18"/>
              </w:rPr>
              <w:t>를 삭제 후 재생성하므로 별도 수동 삭제 불필요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Python/Node 미설치 시 optional verification skip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verify-offline.*</w:t>
            </w:r>
            <w:r>
              <w:rPr>
                <w:sz w:val="18"/>
              </w:rPr>
              <w:t xml:space="preserve">가 자동으로 </w:t>
            </w:r>
            <w:r>
              <w:rPr>
                <w:rFonts w:ascii="Consolas" w:hAnsi="Consolas"/>
                <w:sz w:val="18"/>
              </w:rPr>
              <w:t>[SKIPPED_OPTIONAL_TOOL]</w:t>
            </w:r>
            <w:r>
              <w:rPr>
                <w:sz w:val="18"/>
              </w:rPr>
              <w:t>로 표시하고 core verification은 계속 진행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generated output과 reference output 차이 확인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verify-offline.*</w:t>
            </w:r>
            <w:r>
              <w:rPr>
                <w:sz w:val="18"/>
              </w:rPr>
              <w:t xml:space="preserve">의 7단계가 자동 비교하며, 필요시 </w:t>
            </w:r>
            <w:r>
              <w:rPr>
                <w:rFonts w:ascii="Consolas" w:hAnsi="Consolas"/>
                <w:sz w:val="18"/>
              </w:rPr>
              <w:t>build/sample-output/</w:t>
            </w:r>
            <w:r>
              <w:rPr>
                <w:sz w:val="18"/>
              </w:rPr>
              <w:t xml:space="preserve">과 </w:t>
            </w:r>
            <w:r>
              <w:rPr>
                <w:rFonts w:ascii="Consolas" w:hAnsi="Consolas"/>
                <w:sz w:val="18"/>
              </w:rPr>
              <w:t>sample-phase3-output/</w:t>
            </w:r>
            <w:r>
              <w:rPr>
                <w:sz w:val="18"/>
              </w:rPr>
              <w:t>을 직접 diff 도구로 비교</w:t>
            </w:r>
          </w:p>
        </w:tc>
      </w:tr>
    </w:tbl>
    <w:p>
      <w:pPr>
        <w:pStyle w:val="Heading2"/>
      </w:pPr>
      <w:r>
        <w:t>16. 보안/폐쇄망 주의사항</w:t>
      </w:r>
    </w:p>
    <w:p>
      <w:pPr>
        <w:pStyle w:val="ListBullet"/>
      </w:pPr>
      <w:r>
        <w:t>인터넷 접근 기능 없음(Production Java 코드가 외부 URL을 호출하지 않고, 스크립트도 curl/wget/download를</w:t>
      </w:r>
    </w:p>
    <w:p>
      <w:r>
        <w:t>실행하지 않음)</w:t>
      </w:r>
    </w:p>
    <w:p>
      <w:pPr>
        <w:pStyle w:val="ListBullet"/>
      </w:pPr>
      <w:r>
        <w:t>외부 repository 접근 없음(Maven/Gradle 자체가 없음)</w:t>
      </w:r>
    </w:p>
    <w:p>
      <w:pPr>
        <w:pStyle w:val="ListBullet"/>
      </w:pPr>
      <w:r>
        <w:t>실제 credential 포함 안 됨(반입 프로젝트 sanitize 결과는</w:t>
      </w:r>
    </w:p>
    <w:p>
      <w:r>
        <w:rPr>
          <w:rFonts w:ascii="Consolas" w:hAnsi="Consolas"/>
          <w:sz w:val="19"/>
        </w:rPr>
        <w:t>docs/OFFLINE-DOCUMENT-SANITIZATION.md</w:t>
      </w:r>
      <w:r>
        <w:t xml:space="preserve"> 참고)</w:t>
      </w:r>
    </w:p>
    <w:p>
      <w:pPr>
        <w:pStyle w:val="ListBullet"/>
      </w:pPr>
      <w:r>
        <w:t>license 포함 안 됨</w:t>
      </w:r>
    </w:p>
    <w:p>
      <w:pPr>
        <w:pStyle w:val="ListBullet"/>
      </w:pPr>
      <w:r>
        <w:t xml:space="preserve">개발 PC absolute path 의존 없음(모든 스크립트는 </w:t>
      </w:r>
      <w:r>
        <w:rPr>
          <w:rFonts w:ascii="Consolas" w:hAnsi="Consolas"/>
          <w:sz w:val="19"/>
        </w:rPr>
        <w:t>SCRIPT_DIR</w:t>
      </w:r>
      <w:r>
        <w:t>/</w:t>
      </w:r>
      <w:r>
        <w:rPr>
          <w:rFonts w:ascii="Consolas" w:hAnsi="Consolas"/>
          <w:sz w:val="19"/>
        </w:rPr>
        <w:t>PROJECT_ROOT</w:t>
      </w:r>
      <w:r>
        <w:t xml:space="preserve"> 기준 상대경로 사용)</w:t>
      </w:r>
    </w:p>
    <w:p>
      <w:pPr>
        <w:pStyle w:val="Heading2"/>
      </w:pPr>
      <w:r>
        <w:t>17. 최종 운영 체크리스트</w:t>
      </w:r>
    </w:p>
    <w:p>
      <w:pPr>
        <w:ind w:left="432"/>
      </w:pPr>
      <w:r>
        <w:rPr>
          <w:rFonts w:ascii="Consolas" w:hAnsi="Consolas"/>
          <w:sz w:val="19"/>
        </w:rPr>
        <w:t>[ ] JDK 1.8.0_111 확인 (java -version / javac -version 둘 다)</w:t>
        <w:br/>
      </w:r>
      <w:r>
        <w:rPr>
          <w:rFonts w:ascii="Consolas" w:hAnsi="Consolas"/>
          <w:sz w:val="19"/>
        </w:rPr>
        <w:t>[ ] IntelliJ 또는 Eclipse SDK 연결 (또는 Command Line만 사용)</w:t>
        <w:br/>
      </w:r>
      <w:r>
        <w:rPr>
          <w:rFonts w:ascii="Consolas" w:hAnsi="Consolas"/>
          <w:sz w:val="19"/>
        </w:rPr>
        <w:t>[ ] build 성공 (build.bat / build.sh)</w:t>
        <w:br/>
      </w:r>
      <w:r>
        <w:rPr>
          <w:rFonts w:ascii="Consolas" w:hAnsi="Consolas"/>
          <w:sz w:val="19"/>
        </w:rPr>
        <w:t>[ ] sample conversion 149/149 (convert-sample.bat / convert-sample.sh)</w:t>
        <w:br/>
      </w:r>
      <w:r>
        <w:rPr>
          <w:rFonts w:ascii="Consolas" w:hAnsi="Consolas"/>
          <w:sz w:val="19"/>
        </w:rPr>
        <w:t>[ ] XML 생성 확인 (136개, build/sample-output/)</w:t>
        <w:br/>
      </w:r>
      <w:r>
        <w:rPr>
          <w:rFonts w:ascii="Consolas" w:hAnsi="Consolas"/>
          <w:sz w:val="19"/>
        </w:rPr>
        <w:t>[ ] Phase1 SHA PASS (Python 및/또는 Java verifier)</w:t>
        <w:br/>
      </w:r>
      <w:r>
        <w:rPr>
          <w:rFonts w:ascii="Consolas" w:hAnsi="Consolas"/>
          <w:sz w:val="19"/>
        </w:rPr>
        <w:t>[ ] reference diff 검토 (sample-phase3-output/ vs build/sample-output/)</w:t>
        <w:br/>
      </w:r>
      <w:r>
        <w:rPr>
          <w:rFonts w:ascii="Consolas" w:hAnsi="Consolas"/>
          <w:sz w:val="19"/>
        </w:rPr>
        <w:t>[ ] .class/.jar source tree 미포함 확인 (verify-offline 6단계)</w:t>
        <w:br/>
      </w:r>
      <w:r>
        <w:rPr>
          <w:rFonts w:ascii="Consolas" w:hAnsi="Consolas"/>
          <w:sz w:val="19"/>
        </w:rPr>
        <w:t>[ ] verify-offline 전체 결과 확인 (exact JDK 미보유 시 1단계 FAIL은 정상)</w:t>
        <w:br/>
      </w:r>
    </w:p>
    <w:p>
      <w:pPr>
        <w:spacing w:before="120" w:after="120"/>
      </w:pPr>
    </w:p>
    <w:p>
      <w:r>
        <w:t>*이 문서(</w:t>
      </w:r>
      <w:r>
        <w:rPr>
          <w:rFonts w:ascii="Consolas" w:hAnsi="Consolas"/>
          <w:sz w:val="19"/>
        </w:rPr>
        <w:t>docs/OFFLINE-USER-GUIDE.md</w:t>
      </w:r>
      <w:r>
        <w:t xml:space="preserve">)가 canonical source이며, 동일 revision에서 생성된 </w:t>
      </w:r>
      <w:r>
        <w:rPr>
          <w:rFonts w:ascii="Consolas" w:hAnsi="Consolas"/>
          <w:sz w:val="19"/>
        </w:rPr>
        <w:t>docs/OFFLINE-USER-GUIDE.docx</w:t>
      </w:r>
      <w:r>
        <w:t>/</w:t>
      </w:r>
      <w:r>
        <w:rPr>
          <w:rFonts w:ascii="Consolas" w:hAnsi="Consolas"/>
          <w:sz w:val="19"/>
        </w:rPr>
        <w:t>docs/OFFLINE-USER-GUIDE.pdf</w:t>
      </w:r>
      <w:r>
        <w:t>가 함께 제공된다.*</w:t>
      </w:r>
    </w:p>
    <w:sectPr w:rsidR="00FC693F" w:rsidRPr="0006063C" w:rsidSect="00034616">
      <w:footerReference w:type="default" r:id="rId9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XPlatform to WebSquare Converter - Offline User Guide</dc:title>
  <dc:subject>Offline import source project guide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